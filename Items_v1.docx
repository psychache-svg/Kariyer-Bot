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item_id,domain,subdomain,item_text,response_type,min_score,max_score</w:t>
      </w:r>
      <w:r>
        <w:br/>
        <w:t>MI-R-01,interest,realistic,"Bir şeyi elimle yaparak, kurarak veya tamir ederek öğrenmek hoşuma gider.",likert_1_5,1,5</w:t>
      </w:r>
      <w:r>
        <w:br/>
        <w:t>MI-R-02,interest,realistic,"Mekanik, teknik, doğa, spor veya el becerisi gerektiren işler ilgimi çeker.",likert_1_5,1,5</w:t>
      </w:r>
      <w:r>
        <w:br/>
        <w:t>MI-R-03,interest,realistic,"Bir cihazın, makinenin veya sistemin nasıl çalıştığını incelemek isterim.",likert_1_5,1,5</w:t>
      </w:r>
      <w:r>
        <w:br/>
        <w:t>MI-I-01,interest,investigative,"Bir olayın neden olduğunu araştırmak ve kanıtlarla sonuca ulaşmak hoşuma gider.",likert_1_5,1,5</w:t>
      </w:r>
      <w:r>
        <w:br/>
        <w:t>MI-I-02,interest,investigative,"Bilim, teknoloji, sağlık, uzay, doğa veya deney konuları merakımı çeker.",likert_1_5,1,5</w:t>
      </w:r>
      <w:r>
        <w:br/>
        <w:t>MI-I-03,interest,investigative,"Zor bir problemi çözmek için farklı yollar denemekten keyif alırım.",likert_1_5,1,5</w:t>
      </w:r>
      <w:r>
        <w:br/>
        <w:t>MI-A-01,interest,artistic,"Resim, müzik, yazı, tasarım, video, drama veya sahne gibi yaratıcı alanlar ilgimi çeker.",likert_1_5,1,5</w:t>
      </w:r>
      <w:r>
        <w:br/>
        <w:t>MI-A-02,interest,artistic,"Yeni ve farklı fikirler üretmek bana heyecan verir.",likert_1_5,1,5</w:t>
      </w:r>
      <w:r>
        <w:br/>
        <w:t>MI-A-03,interest,artistic,"Duygularımı veya düşüncelerimi yaratıcı bir yolla ifade etmeyi severim.",likert_1_5,1,5</w:t>
      </w:r>
      <w:r>
        <w:br/>
        <w:t>MI-S-01,interest,social,"Bir arkadaşımı dinlemek, ona destek olmak veya yardım etmek bana iyi gelir.",likert_1_5,1,5</w:t>
      </w:r>
      <w:r>
        <w:br/>
        <w:t>MI-S-02,interest,social,"İnsanlara bir şey öğretmek, anlatmak veya rehberlik etmek hoşuma gider.",likert_1_5,1,5</w:t>
      </w:r>
      <w:r>
        <w:br/>
        <w:t>MI-S-03,interest,social,"Başkalarının duygularını ve ihtiyaçlarını anlamaya çalışırım.",likert_1_5,1,5</w:t>
      </w:r>
      <w:r>
        <w:br/>
        <w:t>MI-E-01,interest,enterprising,"Bir etkinlik, proje veya grup çalışmasını organize etmek isterim.",likert_1_5,1,5</w:t>
      </w:r>
      <w:r>
        <w:br/>
        <w:t>MI-E-02,interest,enterprising,"Fikirlerimi başkalarına sunmak veya insanları ikna etmek ilgimi çeker.",likert_1_5,1,5</w:t>
      </w:r>
      <w:r>
        <w:br/>
        <w:t>MI-E-03,interest,enterprising,"Yeni bir kulüp, kampanya, iş fikri veya proje başlatmak bana heyecan verir.",likert_1_5,1,5</w:t>
      </w:r>
      <w:r>
        <w:br/>
        <w:t>MI-C-01,interest,conventional,"Plan yapmak, liste oluşturmak ve işleri düzenli takip etmek hoşuma gider.",likert_1_5,1,5</w:t>
      </w:r>
      <w:r>
        <w:br/>
        <w:t>MI-C-02,interest,conventional,"Kuralları ve adımları belli olan görevlerde daha rahat çalışırım.",likert_1_5,1,5</w:t>
      </w:r>
      <w:r>
        <w:br/>
        <w:t>MI-C-03,interest,conventional,"Bilgileri, belgeleri, tabloları veya kayıtları düzenlemek bana uygun gelir.",likert_1_5,1,5</w:t>
      </w:r>
      <w:r>
        <w:br/>
        <w:t>KT-O-01,work_style,openness,"Yeni fikirler, farklı bakış açıları ve keşfedilmemiş konular ilgimi çeker.",likert_1_5,1,5</w:t>
      </w:r>
      <w:r>
        <w:br/>
        <w:t>KT-O-02,work_style,openness,"Hayal gücümü kullanabileceğim görevlerde daha istekli olurum.",likert_1_5,1,5</w:t>
      </w:r>
      <w:r>
        <w:br/>
        <w:t>KT-O-03,work_style,openness,"Aynı şeyi hep aynı şekilde yapmak yerine yeni yollar denemeyi severim.",likert_1_5,1,5</w:t>
      </w:r>
      <w:r>
        <w:br/>
        <w:t>KT-C-01,work_style,conscientiousness,"Başladığım işleri bitirmek için çaba gösteririm.",likert_1_5,1,5</w:t>
      </w:r>
      <w:r>
        <w:br/>
        <w:t>KT-C-02,work_style,conscientiousness,"Ödev, proje veya görevlerimi planlayarak yapınca daha başarılı olurum.",likert_1_5,1,5</w:t>
      </w:r>
      <w:r>
        <w:br/>
        <w:t>KT-C-03,work_style,conscientiousness,"Detaylara dikkat eder ve hata yapmamaya çalışırım.",likert_1_5,1,5</w:t>
      </w:r>
      <w:r>
        <w:br/>
        <w:t>KT-E-01,work_style,extraversion,"Yeni insanlarla tanışmak benim için genellikle kolaydır.",likert_1_5,1,5</w:t>
      </w:r>
      <w:r>
        <w:br/>
        <w:t>KT-E-02,work_style,extraversion,"Grup içinde konuşmak, sunum yapmak veya fikrimi paylaşmak beni çok zorlamaz.",likert_1_5,1,5</w:t>
      </w:r>
      <w:r>
        <w:br/>
        <w:t>KT-E-03,work_style,extraversion,"İnsanlarla birlikteyken enerjim artar.",likert_1_5,1,5</w:t>
      </w:r>
      <w:r>
        <w:br/>
        <w:t>KT-A-01,work_style,agreeableness,"Grup çalışmalarında herkesin fikrini dinlemeye çalışırım.",likert_1_5,1,5</w:t>
      </w:r>
      <w:r>
        <w:br/>
        <w:t>KT-A-02,work_style,agreeableness,"Yardım isteyen birine destek olmak isterim.",likert_1_5,1,5</w:t>
      </w:r>
      <w:r>
        <w:br/>
        <w:t>KT-A-03,work_style,agreeableness,"Anlaşmazlıklarda karşımdaki kişiyi anlamaya çalışırım.",likert_1_5,1,5</w:t>
      </w:r>
      <w:r>
        <w:br/>
        <w:t>KT-S-01,work_style,emotional_stability,"Zor bir durumla karşılaşınca sakin kalmaya çalışırım.",likert_1_5,1,5</w:t>
      </w:r>
      <w:r>
        <w:br/>
        <w:t>KT-S-02,work_style,emotional_stability,"Hata yaptığımda kendimi tamamen başarısız görmem.",likert_1_5,1,5</w:t>
      </w:r>
      <w:r>
        <w:br/>
        <w:t>KT-S-03,work_style,emotional_stability,"Eleştirileri kendimi geliştirmek için kullanmaya çalışırım.",likert_1_5,1,5</w:t>
      </w:r>
      <w:r>
        <w:br/>
        <w:t>MD-01,values,security,"Gelecekte yapacağım işin güvenli ve düzenli olması benim için önemlidir.",likert_1_5,1,5</w:t>
      </w:r>
      <w:r>
        <w:br/>
        <w:t>MD-02,values,freedom,"Kendi kararlarımı verebileceğim özgür bir işte daha mutlu olurum.",likert_1_5,1,5</w:t>
      </w:r>
      <w:r>
        <w:br/>
        <w:t>MD-03,values,income,"Yüksek gelir elde etmek meslek seçimimde önemli bir etkendir.",likert_1_5,1,5</w:t>
      </w:r>
      <w:r>
        <w:br/>
        <w:t>MD-04,values,prestige,"Toplumda saygın ve prestijli görülen bir iş yapmak isterim.",likert_1_5,1,5</w:t>
      </w:r>
      <w:r>
        <w:br/>
        <w:t>MD-05,values,helping,"İnsanlara doğrudan yardım edebileceğim bir iş beni mutlu eder.",likert_1_5,1,5</w:t>
      </w:r>
      <w:r>
        <w:br/>
        <w:t>MD-06,values,creativity,"Yeni şeyler üretebileceğim veya tasarlayabileceğim bir iş isterim.",likert_1_5,1,5</w:t>
      </w:r>
      <w:r>
        <w:br/>
        <w:t>MD-07,values,social_impact,"Yaptığım işin topluma veya dünyaya fayda sağlamasını önemserim.",likert_1_5,1,5</w:t>
      </w:r>
      <w:r>
        <w:br/>
        <w:t>MD-08,values,expertise,"Bir konuda derin uzmanlık kazanmak bana çekici gelir.",likert_1_5,1,5</w:t>
      </w:r>
      <w:r>
        <w:br/>
        <w:t>MD-09,values,mobility,"Hareketli, değişken ve farklı yerlerde yapılabilecek işler ilgimi çeker.",likert_1_5,1,5</w:t>
      </w:r>
      <w:r>
        <w:br/>
        <w:t>MD-10,values,focused_work,"Sakin, odaklı ve derin çalışabileceğim bir iş ortamı bana uygundur.",likert_1_5,1,5</w:t>
      </w:r>
      <w:r>
        <w:br/>
        <w:t>MO-01,motivation,intrinsic,"Bir konuyu gerçekten merak edersem uzun süre çalışabilirim.",likert_1_5,1,5</w:t>
      </w:r>
      <w:r>
        <w:br/>
        <w:t>MO-02,motivation,extrinsic,"Not, ödül veya takdir almak çalışma isteğimi artırır.",likert_1_5,1,5</w:t>
      </w:r>
      <w:r>
        <w:br/>
        <w:t>MO-03,motivation,persistence,"Zorlandığımda hemen bırakmak yerine tekrar denemeye çalışırım.",likert_1_5,1,5</w:t>
      </w:r>
      <w:r>
        <w:br/>
        <w:t>MO-04,motivation,goal_orientation,"Hedef koymak ve ilerlememi takip etmek beni motive eder.",likert_1_5,1,5</w:t>
      </w:r>
      <w:r>
        <w:br/>
        <w:t>MO-05,motivation,independent_learning,"Kendi başıma araştırarak öğrenmek bana uygundur.",likert_1_5,1,5</w:t>
      </w:r>
      <w:r>
        <w:br/>
        <w:t>MO-06,motivation,social_learning,"Grup içinde tartışarak veya birlikte çalışarak daha iyi öğrenirim.",likert_1_5,1,5</w:t>
      </w:r>
      <w:r>
        <w:br/>
        <w:t>MO-07,motivation,applied_learning,"Bir şeyi deneyerek, yaparak veya uygulayarak daha iyi anlarım.",likert_1_5,1,5</w:t>
      </w:r>
      <w:r>
        <w:br/>
        <w:t>MO-08,motivation,visual_digital_learning,"Video, şema, görsel veya dijital araçlarla öğrenmek bana kolay gelir.",likert_1_5,1,5</w:t>
      </w:r>
      <w:r>
        <w:br/>
        <w:t>MO-09,motivation,project_motivation,"İlgi duyduğum bir konuda proje üretmek beni heyecanlandırır.",likert_1_5,1,5</w:t>
      </w:r>
      <w:r>
        <w:br/>
        <w:t>MO-10,motivation,feedback_openness,"Geri bildirim aldığımda çalışmamı geliştirmeye çalışırım.",likert_1_5,1,5</w:t>
      </w:r>
      <w:r>
        <w:br/>
        <w:t>SD-01,social_emotional,empathy,"Bir arkadaşım üzgün olduğunda bunu fark edebilirim.",likert_1_5,1,5</w:t>
      </w:r>
      <w:r>
        <w:br/>
        <w:t>SD-02,social_emotional,communication,"Düşüncelerimi karşımdaki kişiyi kırmadan anlatmaya çalışırım.",likert_1_5,1,5</w:t>
      </w:r>
      <w:r>
        <w:br/>
        <w:t>SD-03,social_emotional,teamwork,"Grup çalışmalarında üzerime düşen görevi yaparım.",likert_1_5,1,5</w:t>
      </w:r>
      <w:r>
        <w:br/>
        <w:t>SD-04,social_emotional,leadership,"Gerektiğinde bir grubu organize edebilir veya yönlendirebilirim.",likert_1_5,1,5</w:t>
      </w:r>
      <w:r>
        <w:br/>
        <w:t>SD-05,social_emotional,emotion_regulation,"Sinirlendiğimde veya kaygılandığımda kendimi sakinleştirmeye çalışırım.",likert_1_5,1,5</w:t>
      </w:r>
      <w:r>
        <w:br/>
        <w:t>SD-06,social_emotional,conflict_resolution,"Bir anlaşmazlık olduğunda çözüm bulmaya çalışırım.",likert_1_5,1,5</w:t>
      </w:r>
      <w:r>
        <w:br/>
        <w:t>SD-07,social_emotional,social_responsibility,"Başkalarına faydalı olacak sosyal sorumluluk etkinliklerine katılmak isterim.",likert_1_5,1,5</w:t>
      </w:r>
      <w:r>
        <w:br/>
        <w:t>SD-08,social_emotional,self_confidence,"Fikrimi söylemem gerektiğinde çekinmeden konuşabilirim.",likert_1_5,1,5</w:t>
      </w:r>
      <w:r>
        <w:br/>
        <w:t>SD-09,social_emotional,flexibility,"Başkalarının benden farklı düşünebileceğini kabul etmeye çalışırım.",likert_1_5,1,5</w:t>
      </w:r>
      <w:r>
        <w:br/>
        <w:t>SD-10,social_emotional,group_harmony,"Bir grubun parçası olduğumda uyumlu çalışmaya önem veririm.",likert_1_5,1,5</w:t>
      </w:r>
      <w:r>
        <w:br/>
        <w:t>GB-01,future_skills,digital_productivity,"Teknolojiyi sadece kullanmak değil, onunla bir şeyler üretmek de ilgimi çeker.",likert_1_5,1,5</w:t>
      </w:r>
      <w:r>
        <w:br/>
        <w:t>GB-02,future_skills,data_thinking,"Grafik, tablo, veri veya bilgileri inceleyip sonuç çıkarmayı severim.",likert_1_5,1,5</w:t>
      </w:r>
      <w:r>
        <w:br/>
        <w:t>GB-03,future_skills,ai_awareness,"Yapay zekâ, robotik veya otomasyonun gelecekte meslekleri nasıl değiştireceğini merak ederim.",likert_1_5,1,5</w:t>
      </w:r>
      <w:r>
        <w:br/>
        <w:t>GB-04,future_skills,sustainability,"Çevre, iklim, sürdürülebilirlik veya doğayı koruma konuları ilgimi çeker.",likert_1_5,1,5</w:t>
      </w:r>
      <w:r>
        <w:br/>
        <w:t>GB-05,future_skills,adaptability,"Yeni bir beceri öğrenmem gerektiğinde uyum sağlayabileceğime inanırım.",likert_1_5,1,5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Office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Word</cp:lastModifiedBy>
  <cp:revision>1</cp:revision>
  <dcterms:created xsi:type="dcterms:W3CDTF">2013-12-23T23:15:00Z</dcterms:created>
  <dcterms:modified xsi:type="dcterms:W3CDTF">2013-12-23T23:15:00Z</dcterms:modified>
  <cp:category/>
</cp:coreProperties>
</file>